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840B" w14:textId="77777777" w:rsidR="00B74C40" w:rsidRDefault="00000000">
      <w:pPr>
        <w:pStyle w:val="Nzev"/>
      </w:pPr>
      <w:r>
        <w:t>Osobní portfolio</w:t>
      </w:r>
    </w:p>
    <w:p w14:paraId="49546500" w14:textId="77777777" w:rsidR="00B74C40" w:rsidRDefault="00000000">
      <w:pPr>
        <w:pStyle w:val="Nadpis1"/>
      </w:pPr>
      <w:r>
        <w:t>Základní informace</w:t>
      </w:r>
    </w:p>
    <w:p w14:paraId="45B38405" w14:textId="77777777" w:rsidR="00B74C40" w:rsidRDefault="00000000">
      <w:r>
        <w:t>Jméno: Ondřej Krčka</w:t>
      </w:r>
    </w:p>
    <w:p w14:paraId="12DC978D" w14:textId="77777777" w:rsidR="00B74C40" w:rsidRDefault="00000000">
      <w:r>
        <w:t>Studium: navazující magisterské studium – informatika (1. ročník)</w:t>
      </w:r>
    </w:p>
    <w:p w14:paraId="33AEA6A2" w14:textId="77777777" w:rsidR="00B74C40" w:rsidRDefault="00000000">
      <w:r>
        <w:t>Předchozí vzdělání: technické lyceum</w:t>
      </w:r>
    </w:p>
    <w:p w14:paraId="4E3B6759" w14:textId="77777777" w:rsidR="00B74C40" w:rsidRDefault="00000000">
      <w:r>
        <w:t>Zaměření: Python, 3D tisk, CAD technologie, digitální výroba</w:t>
      </w:r>
    </w:p>
    <w:p w14:paraId="57F89AA5" w14:textId="77777777" w:rsidR="00B74C40" w:rsidRDefault="00000000">
      <w:pPr>
        <w:pStyle w:val="Nadpis1"/>
      </w:pPr>
      <w:r>
        <w:t>Profil</w:t>
      </w:r>
    </w:p>
    <w:p w14:paraId="7751998F" w14:textId="77777777" w:rsidR="00B74C40" w:rsidRDefault="00000000">
      <w:r>
        <w:t>Jsem student informatiky s pokročilými znalostmi Pythonu a silným technickým zázemím v oblasti CAD modelování a digitální výroby. Zaměřuji se na projekty propojující software s reálným využitím – zejména návrh a realizaci fyzických modelů pomocí 3D tisku a dalších technologií. Mám zkušenosti z praxe, kde se podílím na technických a edukativních projektech zaměřených na 3D tisk a tvorbu modelů.</w:t>
      </w:r>
    </w:p>
    <w:p w14:paraId="107CF930" w14:textId="77777777" w:rsidR="00B74C40" w:rsidRDefault="00000000">
      <w:pPr>
        <w:pStyle w:val="Nadpis1"/>
      </w:pPr>
      <w:r>
        <w:t>Technické dovednosti</w:t>
      </w:r>
    </w:p>
    <w:p w14:paraId="25707231" w14:textId="77777777" w:rsidR="00B74C40" w:rsidRDefault="00000000">
      <w:pPr>
        <w:pStyle w:val="Nadpis2"/>
      </w:pPr>
      <w:r>
        <w:t>Programování</w:t>
      </w:r>
    </w:p>
    <w:p w14:paraId="65D98DC7" w14:textId="77777777" w:rsidR="00B74C40" w:rsidRDefault="00000000">
      <w:r>
        <w:t>Python – pokročilý (API, práce s daty, návrh aplikací)</w:t>
      </w:r>
    </w:p>
    <w:p w14:paraId="6620EC2C" w14:textId="77777777" w:rsidR="00B74C40" w:rsidRDefault="00000000">
      <w:r>
        <w:t>SQL – středně pokročilý</w:t>
      </w:r>
    </w:p>
    <w:p w14:paraId="18114EDF" w14:textId="77777777" w:rsidR="00B74C40" w:rsidRDefault="00000000">
      <w:r>
        <w:t>C++ – základní až středně pokročilý</w:t>
      </w:r>
    </w:p>
    <w:p w14:paraId="6B0B704A" w14:textId="77777777" w:rsidR="00B74C40" w:rsidRDefault="00000000">
      <w:r>
        <w:t>HTML – základy</w:t>
      </w:r>
    </w:p>
    <w:p w14:paraId="30DFB853" w14:textId="77777777" w:rsidR="00B74C40" w:rsidRDefault="00000000">
      <w:pPr>
        <w:pStyle w:val="Nadpis2"/>
      </w:pPr>
      <w:r>
        <w:t>CAD &amp; digitální výroba</w:t>
      </w:r>
    </w:p>
    <w:p w14:paraId="11AF224B" w14:textId="7DD4FE25" w:rsidR="00B74C40" w:rsidRDefault="00000000">
      <w:r>
        <w:t xml:space="preserve">3D modelování </w:t>
      </w:r>
    </w:p>
    <w:p w14:paraId="06C35E6F" w14:textId="77777777" w:rsidR="00B74C40" w:rsidRDefault="00000000">
      <w:r>
        <w:t>návrh modelů pro výrobu</w:t>
      </w:r>
    </w:p>
    <w:p w14:paraId="100A6ADF" w14:textId="77777777" w:rsidR="00B74C40" w:rsidRDefault="00000000">
      <w:r>
        <w:t>kombinace CAD + fyzická realizace</w:t>
      </w:r>
    </w:p>
    <w:p w14:paraId="7AB2965E" w14:textId="77777777" w:rsidR="00B74C40" w:rsidRDefault="00000000">
      <w:r>
        <w:t>práce s laserovými technologiemi</w:t>
      </w:r>
    </w:p>
    <w:p w14:paraId="303F9E8B" w14:textId="77777777" w:rsidR="00B74C40" w:rsidRDefault="00000000">
      <w:pPr>
        <w:pStyle w:val="Nadpis2"/>
      </w:pPr>
      <w:r>
        <w:t>3D tisk</w:t>
      </w:r>
    </w:p>
    <w:p w14:paraId="13B200DB" w14:textId="77777777" w:rsidR="00B74C40" w:rsidRDefault="00000000">
      <w:r>
        <w:t>pokročilá obsluha a údržba 3D tiskáren</w:t>
      </w:r>
    </w:p>
    <w:p w14:paraId="2ED79A8A" w14:textId="77777777" w:rsidR="00B74C40" w:rsidRDefault="00000000">
      <w:r>
        <w:t>optimalizace tisku a řešení chyb</w:t>
      </w:r>
    </w:p>
    <w:p w14:paraId="205076D4" w14:textId="77777777" w:rsidR="00B74C40" w:rsidRDefault="00000000">
      <w:r>
        <w:lastRenderedPageBreak/>
        <w:t>příprava modelů ve sliceru</w:t>
      </w:r>
    </w:p>
    <w:p w14:paraId="49EB5C8F" w14:textId="77777777" w:rsidR="00B74C40" w:rsidRDefault="00000000">
      <w:r>
        <w:t>Technologie: PrusaSlicer, Prusa Core One XL, Prusa MK4, MK3.9, MK3, MINI</w:t>
      </w:r>
    </w:p>
    <w:p w14:paraId="654AC6F8" w14:textId="77777777" w:rsidR="00B74C40" w:rsidRDefault="00000000">
      <w:pPr>
        <w:pStyle w:val="Nadpis2"/>
      </w:pPr>
      <w:r>
        <w:t>Hardware &amp; technika</w:t>
      </w:r>
    </w:p>
    <w:p w14:paraId="00BFFCF4" w14:textId="77777777" w:rsidR="00B74C40" w:rsidRDefault="00000000">
      <w:r>
        <w:t>Arduino – návrh a realizace projektů</w:t>
      </w:r>
    </w:p>
    <w:p w14:paraId="6057BC7C" w14:textId="77777777" w:rsidR="00B74C40" w:rsidRDefault="00000000">
      <w:r>
        <w:t>Micro:bit – výukové projekty</w:t>
      </w:r>
    </w:p>
    <w:p w14:paraId="20E6C275" w14:textId="77777777" w:rsidR="00B74C40" w:rsidRDefault="00000000">
      <w:r>
        <w:t>robotické stavebnice</w:t>
      </w:r>
    </w:p>
    <w:p w14:paraId="7DD51E4F" w14:textId="7944069C" w:rsidR="00B74C40" w:rsidRDefault="00000000" w:rsidP="00281D97">
      <w:proofErr w:type="spellStart"/>
      <w:r>
        <w:t>pájení</w:t>
      </w:r>
      <w:proofErr w:type="spellEnd"/>
      <w:r>
        <w:t xml:space="preserve"> </w:t>
      </w:r>
      <w:proofErr w:type="spellStart"/>
      <w:r>
        <w:t>elektroniky</w:t>
      </w:r>
      <w:proofErr w:type="spellEnd"/>
    </w:p>
    <w:p w14:paraId="73F8CA29" w14:textId="77777777" w:rsidR="00B74C40" w:rsidRDefault="00000000">
      <w:pPr>
        <w:pStyle w:val="Nadpis2"/>
      </w:pPr>
      <w:r>
        <w:t>Model školy (dlouhodobý projekt)</w:t>
      </w:r>
    </w:p>
    <w:p w14:paraId="2A7084B3" w14:textId="77777777" w:rsidR="00B74C40" w:rsidRDefault="00000000">
      <w:r>
        <w:t>návrh komplexního modelu školy v CAD</w:t>
      </w:r>
    </w:p>
    <w:p w14:paraId="399F9FF8" w14:textId="77777777" w:rsidR="00B74C40" w:rsidRDefault="00000000">
      <w:r>
        <w:t>realizace pomocí 3D tisku a laserových technologií</w:t>
      </w:r>
    </w:p>
    <w:p w14:paraId="1E42CA7E" w14:textId="77777777" w:rsidR="00B74C40" w:rsidRDefault="00000000">
      <w:pPr>
        <w:pStyle w:val="Nadpis2"/>
      </w:pPr>
      <w:r>
        <w:t xml:space="preserve">Model </w:t>
      </w:r>
      <w:proofErr w:type="spellStart"/>
      <w:r>
        <w:t>areálu</w:t>
      </w:r>
      <w:proofErr w:type="spellEnd"/>
      <w:r>
        <w:t xml:space="preserve"> </w:t>
      </w:r>
      <w:proofErr w:type="spellStart"/>
      <w:r>
        <w:t>Čechy</w:t>
      </w:r>
      <w:proofErr w:type="spellEnd"/>
      <w:r>
        <w:t xml:space="preserve"> pod Kosířem</w:t>
      </w:r>
    </w:p>
    <w:p w14:paraId="035F0D82" w14:textId="77777777" w:rsidR="00B74C40" w:rsidRDefault="00000000">
      <w:r>
        <w:t>návrh areálu v CAD</w:t>
      </w:r>
    </w:p>
    <w:p w14:paraId="7095DD82" w14:textId="77777777" w:rsidR="00B74C40" w:rsidRDefault="00000000">
      <w:r>
        <w:t>fyzická realizace modelu pomocí 3D tisku</w:t>
      </w:r>
    </w:p>
    <w:p w14:paraId="405FC7A7" w14:textId="0CFD1E3C" w:rsidR="00B74C40" w:rsidRDefault="00000000">
      <w:proofErr w:type="spellStart"/>
      <w:r>
        <w:t>využití</w:t>
      </w:r>
      <w:proofErr w:type="spellEnd"/>
      <w:r>
        <w:t xml:space="preserve"> pro </w:t>
      </w:r>
      <w:proofErr w:type="spellStart"/>
      <w:r w:rsidR="00281D97">
        <w:t>propagační</w:t>
      </w:r>
      <w:proofErr w:type="spellEnd"/>
      <w:r>
        <w:t xml:space="preserve"> </w:t>
      </w:r>
      <w:proofErr w:type="spellStart"/>
      <w:r>
        <w:t>účely</w:t>
      </w:r>
      <w:proofErr w:type="spellEnd"/>
    </w:p>
    <w:p w14:paraId="357B1C39" w14:textId="77777777" w:rsidR="00B74C40" w:rsidRDefault="00000000">
      <w:pPr>
        <w:pStyle w:val="Nadpis2"/>
      </w:pPr>
      <w:r>
        <w:t>Robotické projekty</w:t>
      </w:r>
    </w:p>
    <w:p w14:paraId="4EF68648" w14:textId="77777777" w:rsidR="00B74C40" w:rsidRDefault="00000000">
      <w:r>
        <w:t>tvorba robota – sledovač čáry pomocí Arduino</w:t>
      </w:r>
    </w:p>
    <w:p w14:paraId="628A4E3F" w14:textId="77777777" w:rsidR="00B74C40" w:rsidRDefault="00000000">
      <w:r>
        <w:t>tvorba robota na dálkové ovládání pomocí Micro:bitu</w:t>
      </w:r>
    </w:p>
    <w:p w14:paraId="7178828E" w14:textId="6C6E5FCF" w:rsidR="00B74C40" w:rsidRDefault="00000000" w:rsidP="00281D97">
      <w:r>
        <w:t xml:space="preserve">návrh zapojení, </w:t>
      </w:r>
      <w:proofErr w:type="spellStart"/>
      <w:r>
        <w:t>programování</w:t>
      </w:r>
      <w:proofErr w:type="spellEnd"/>
      <w:r>
        <w:t xml:space="preserve"> a </w:t>
      </w:r>
      <w:proofErr w:type="spellStart"/>
      <w:r>
        <w:t>testování</w:t>
      </w:r>
      <w:proofErr w:type="spellEnd"/>
      <w:r>
        <w:t xml:space="preserve"> </w:t>
      </w:r>
      <w:proofErr w:type="spellStart"/>
      <w:r>
        <w:t>funkčnosti</w:t>
      </w:r>
      <w:proofErr w:type="spellEnd"/>
    </w:p>
    <w:p w14:paraId="70435A84" w14:textId="77777777" w:rsidR="00B74C40" w:rsidRDefault="00000000">
      <w:pPr>
        <w:pStyle w:val="Nadpis1"/>
      </w:pPr>
      <w:proofErr w:type="spellStart"/>
      <w:r>
        <w:t>Praxe</w:t>
      </w:r>
      <w:proofErr w:type="spellEnd"/>
    </w:p>
    <w:p w14:paraId="62F46C84" w14:textId="77777777" w:rsidR="00B74C40" w:rsidRDefault="00000000">
      <w:pPr>
        <w:pStyle w:val="Nadpis2"/>
      </w:pPr>
      <w:r>
        <w:t>Vlastivědné muzeum v Olomouci</w:t>
      </w:r>
    </w:p>
    <w:p w14:paraId="55F3F9D0" w14:textId="77777777" w:rsidR="00B74C40" w:rsidRDefault="00000000">
      <w:r>
        <w:t>Technická spolupráce – 3D tisk a modelování</w:t>
      </w:r>
    </w:p>
    <w:p w14:paraId="0BC3960E" w14:textId="77777777" w:rsidR="00B74C40" w:rsidRDefault="00000000">
      <w:r>
        <w:t>návrh 3D modelů</w:t>
      </w:r>
    </w:p>
    <w:p w14:paraId="6960435E" w14:textId="77777777" w:rsidR="00B74C40" w:rsidRDefault="00000000">
      <w:r>
        <w:t>příprava pro tisk a realizace</w:t>
      </w:r>
    </w:p>
    <w:p w14:paraId="2D055467" w14:textId="77777777" w:rsidR="00B74C40" w:rsidRDefault="00000000">
      <w:r>
        <w:t>řešení technických problémů</w:t>
      </w:r>
    </w:p>
    <w:p w14:paraId="4083B26F" w14:textId="77777777" w:rsidR="00B74C40" w:rsidRDefault="00000000">
      <w:pPr>
        <w:pStyle w:val="Nadpis2"/>
      </w:pPr>
      <w:r>
        <w:t>Pevnost poznání</w:t>
      </w:r>
    </w:p>
    <w:p w14:paraId="17611CF3" w14:textId="77777777" w:rsidR="00B74C40" w:rsidRDefault="00000000">
      <w:r>
        <w:t>Technická spolupráce – 3D tisk a technologie</w:t>
      </w:r>
    </w:p>
    <w:p w14:paraId="03A05AD7" w14:textId="77777777" w:rsidR="00B74C40" w:rsidRDefault="00000000">
      <w:r>
        <w:t>obsluha a údržba 3D tiskáren</w:t>
      </w:r>
    </w:p>
    <w:p w14:paraId="39C9A54D" w14:textId="77777777" w:rsidR="00B74C40" w:rsidRDefault="00000000">
      <w:r>
        <w:lastRenderedPageBreak/>
        <w:t>optimalizace tisku</w:t>
      </w:r>
    </w:p>
    <w:p w14:paraId="07D7417C" w14:textId="77777777" w:rsidR="00B74C40" w:rsidRDefault="00000000">
      <w:r>
        <w:t>příprava modelů pro výuku</w:t>
      </w:r>
    </w:p>
    <w:p w14:paraId="67F7E299" w14:textId="77777777" w:rsidR="00B74C40" w:rsidRDefault="00000000">
      <w:pPr>
        <w:pStyle w:val="Nadpis1"/>
      </w:pPr>
      <w:r>
        <w:t>Co umím řešit</w:t>
      </w:r>
    </w:p>
    <w:p w14:paraId="2BBCFC66" w14:textId="77777777" w:rsidR="00B74C40" w:rsidRDefault="00000000">
      <w:r>
        <w:t>návrh aplikací v Pythonu</w:t>
      </w:r>
    </w:p>
    <w:p w14:paraId="0C2B8F5A" w14:textId="77777777" w:rsidR="00B74C40" w:rsidRDefault="00000000">
      <w:r>
        <w:t>práce s API a daty</w:t>
      </w:r>
    </w:p>
    <w:p w14:paraId="7E272F4E" w14:textId="77777777" w:rsidR="00B74C40" w:rsidRDefault="00000000">
      <w:r>
        <w:t>návrh a realizace 3D modelů</w:t>
      </w:r>
    </w:p>
    <w:p w14:paraId="404ECBB5" w14:textId="77777777" w:rsidR="00B74C40" w:rsidRDefault="00000000">
      <w:r>
        <w:t>správa 3D tisku</w:t>
      </w:r>
    </w:p>
    <w:p w14:paraId="29E9A8B6" w14:textId="77777777" w:rsidR="00B74C40" w:rsidRDefault="00000000">
      <w:r>
        <w:t>pájení a práce s elektronikou</w:t>
      </w:r>
    </w:p>
    <w:p w14:paraId="03FA0C50" w14:textId="77777777" w:rsidR="00B74C40" w:rsidRDefault="00000000">
      <w:r>
        <w:t>vývoj jednoduchých robotických systémů</w:t>
      </w:r>
    </w:p>
    <w:p w14:paraId="436A6E59" w14:textId="615E6BDA" w:rsidR="00B74C40" w:rsidRDefault="00B74C40"/>
    <w:sectPr w:rsidR="00B74C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167847">
    <w:abstractNumId w:val="8"/>
  </w:num>
  <w:num w:numId="2" w16cid:durableId="1381511289">
    <w:abstractNumId w:val="6"/>
  </w:num>
  <w:num w:numId="3" w16cid:durableId="1108280712">
    <w:abstractNumId w:val="5"/>
  </w:num>
  <w:num w:numId="4" w16cid:durableId="963540562">
    <w:abstractNumId w:val="4"/>
  </w:num>
  <w:num w:numId="5" w16cid:durableId="1919751226">
    <w:abstractNumId w:val="7"/>
  </w:num>
  <w:num w:numId="6" w16cid:durableId="786395060">
    <w:abstractNumId w:val="3"/>
  </w:num>
  <w:num w:numId="7" w16cid:durableId="1656642401">
    <w:abstractNumId w:val="2"/>
  </w:num>
  <w:num w:numId="8" w16cid:durableId="1852793623">
    <w:abstractNumId w:val="1"/>
  </w:num>
  <w:num w:numId="9" w16cid:durableId="146711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D97"/>
    <w:rsid w:val="0029639D"/>
    <w:rsid w:val="00326F90"/>
    <w:rsid w:val="004B2162"/>
    <w:rsid w:val="00AA1D8D"/>
    <w:rsid w:val="00B47730"/>
    <w:rsid w:val="00B74C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F6C221"/>
  <w14:defaultImageDpi w14:val="300"/>
  <w15:docId w15:val="{9198A70A-DC8A-43A6-B54F-6FBD49259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Krcka Ondrej</cp:lastModifiedBy>
  <cp:revision>2</cp:revision>
  <dcterms:created xsi:type="dcterms:W3CDTF">2013-12-23T23:15:00Z</dcterms:created>
  <dcterms:modified xsi:type="dcterms:W3CDTF">2026-04-01T20:31:00Z</dcterms:modified>
  <cp:category/>
</cp:coreProperties>
</file>